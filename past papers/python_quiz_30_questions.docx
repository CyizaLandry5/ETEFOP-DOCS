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4D4" w:rsidRDefault="00AC64D4" w:rsidP="00AC64D4">
      <w:r>
        <w:t>ETEFOP TSS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16</w:t>
      </w:r>
      <w:r w:rsidRPr="00AC64D4">
        <w:rPr>
          <w:vertAlign w:val="superscript"/>
        </w:rPr>
        <w:t>th</w:t>
      </w:r>
      <w:r>
        <w:t xml:space="preserve"> September 2025</w:t>
      </w:r>
    </w:p>
    <w:p w:rsidR="00AC64D4" w:rsidRDefault="00AC64D4" w:rsidP="00AC64D4">
      <w:r>
        <w:t>PYTHON PROGRAMMING FUNDAMENTALS</w:t>
      </w:r>
    </w:p>
    <w:p w:rsidR="00AC64D4" w:rsidRDefault="00AC64D4" w:rsidP="00AC64D4">
      <w:r>
        <w:t>L5 NIT</w:t>
      </w:r>
    </w:p>
    <w:p w:rsidR="00AC64D4" w:rsidRDefault="00AC64D4" w:rsidP="00AC64D4">
      <w:r>
        <w:t>Student’s Name: …………………………………………………………………</w:t>
      </w:r>
    </w:p>
    <w:p w:rsidR="00AC64D4" w:rsidRPr="00AC64D4" w:rsidRDefault="00AC64D4" w:rsidP="00AC64D4">
      <w:pPr>
        <w:jc w:val="center"/>
        <w:rPr>
          <w:b/>
          <w:u w:val="single"/>
        </w:rPr>
      </w:pPr>
      <w:r>
        <w:br/>
      </w:r>
      <w:r w:rsidRPr="00AC64D4">
        <w:rPr>
          <w:b/>
          <w:u w:val="single"/>
        </w:rPr>
        <w:t>Formative assessment 1 on IC</w:t>
      </w:r>
      <w:r w:rsidRPr="00AC64D4">
        <w:rPr>
          <w:b/>
          <w:u w:val="single"/>
        </w:rPr>
        <w:t xml:space="preserve"> 1.1</w:t>
      </w:r>
      <w:r w:rsidRPr="00AC64D4">
        <w:rPr>
          <w:b/>
          <w:u w:val="single"/>
        </w:rPr>
        <w:t xml:space="preserve"> and 1.2</w:t>
      </w:r>
    </w:p>
    <w:p w:rsidR="00362856" w:rsidRDefault="00AC64D4">
      <w:pPr>
        <w:pStyle w:val="Heading1"/>
      </w:pPr>
      <w:r>
        <w:t>Python Programming Fundamentals – Beginner Quiz</w:t>
      </w:r>
    </w:p>
    <w:p w:rsidR="00362856" w:rsidRDefault="00AC64D4">
      <w:r>
        <w:t>Total Marks: 30</w:t>
      </w:r>
      <w:r>
        <w:br/>
        <w:t>Each q</w:t>
      </w:r>
      <w:bookmarkStart w:id="0" w:name="_GoBack"/>
      <w:bookmarkEnd w:id="0"/>
      <w:r>
        <w:t>uestion carries 1 mark unless stated otherwise.</w:t>
      </w:r>
      <w:r>
        <w:br/>
      </w:r>
    </w:p>
    <w:p w:rsidR="00362856" w:rsidRDefault="00AC64D4">
      <w:pPr>
        <w:pStyle w:val="Heading2"/>
      </w:pPr>
      <w:r>
        <w:t xml:space="preserve">SECTION </w:t>
      </w:r>
      <w:r>
        <w:t>A. Multiple-Choice Questions (1 mark each – 23 marks)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1. Python was first released in which year?</w:t>
      </w:r>
      <w:r>
        <w:br/>
      </w:r>
      <w:r>
        <w:t xml:space="preserve">   a) 1989    b) 1991    c) 1995    d) 2000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2. Who created Python?</w:t>
      </w:r>
      <w:r>
        <w:br/>
        <w:t xml:space="preserve">   a) James Gosling    b) Guido van Rossum    c) Dennis Ritchie    d) Bjarne Stroustrup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3. Python is a ______ language.</w:t>
      </w:r>
      <w:r>
        <w:br/>
        <w:t xml:space="preserve">   a) low-level    b) compiled    c) high-level, interpreted    d) ma</w:t>
      </w:r>
      <w:r>
        <w:t>chine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4. Which of these is not a use of Python mentioned in the reading?</w:t>
      </w:r>
      <w:r>
        <w:br/>
        <w:t xml:space="preserve">   a) Web development    b) Mathematics    c) System scripting    d) Car engine design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5. Python syntax is similar to:</w:t>
      </w:r>
      <w:r>
        <w:br/>
        <w:t xml:space="preserve">   a) Chinese    b) English language with mathematics influence </w:t>
      </w:r>
      <w:r>
        <w:t xml:space="preserve">   c) Assembly    d) Binary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6. Python completes a command using:</w:t>
      </w:r>
      <w:r>
        <w:br/>
        <w:t xml:space="preserve">   a) Semicolon    b) Parentheses    c) New line    d) Curly brackets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7. Scope of loops, functions and classes in Python is defined by:</w:t>
      </w:r>
      <w:r>
        <w:br/>
        <w:t xml:space="preserve">   a) Braces    b) Indentation (whitespace)    c) Tags </w:t>
      </w:r>
      <w:r>
        <w:t xml:space="preserve">   d) Colons only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8. One benefit of Python is its clear syntax and structure. This is called:</w:t>
      </w:r>
      <w:r>
        <w:br/>
        <w:t xml:space="preserve">   a) Versatility    b) Simplicity and readability    c) Compilation    d) Overloading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9. Python can run on:</w:t>
      </w:r>
      <w:r>
        <w:br/>
        <w:t xml:space="preserve">   a) Windows only    b) macOS only    c) Windows, ma</w:t>
      </w:r>
      <w:r>
        <w:t>cOS and Linux    d) Linux only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10. Variables in Python do not require explicit data type declaration. This is:</w:t>
      </w:r>
      <w:r>
        <w:br/>
        <w:t xml:space="preserve">    a) Strong typing    b) Dynamic typing    c) Static typing    d) None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11. Python code is executed:</w:t>
      </w:r>
      <w:r>
        <w:br/>
        <w:t xml:space="preserve">    a) All at once after compiling    b) Li</w:t>
      </w:r>
      <w:r>
        <w:t>ne by line    c) By hardware only    d) By assembler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12. Which library is used for data analysis?</w:t>
      </w:r>
      <w:r>
        <w:br/>
        <w:t xml:space="preserve">    a) Flask    b) Pandas    c) Django    d) Tkinter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13. Which framework is good for machine learning?</w:t>
      </w:r>
      <w:r>
        <w:br/>
        <w:t xml:space="preserve">    a) Flask    b) TensorFlow    c) Tkinter    d) Pygam</w:t>
      </w:r>
      <w:r>
        <w:t>e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lastRenderedPageBreak/>
        <w:t>14. For web development, which Python framework is mentioned?</w:t>
      </w:r>
      <w:r>
        <w:br/>
        <w:t xml:space="preserve">    a) NumPy    b) Django    c) Matplotlib    d) Statsmodels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15. For game development you can use:</w:t>
      </w:r>
      <w:r>
        <w:br/>
        <w:t xml:space="preserve">    a) Pygame    b) NumPy    c) Pandas    d) SciPy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16. Python can automate:</w:t>
      </w:r>
      <w:r>
        <w:br/>
        <w:t xml:space="preserve">    a) Repetitive</w:t>
      </w:r>
      <w:r>
        <w:t xml:space="preserve"> tasks such as sending emails    b) Car driving    c) Hardware design    d) Cooking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17. Key reading 1.1.2 says before selecting a Python tool you must define:</w:t>
      </w:r>
      <w:r>
        <w:br/>
        <w:t xml:space="preserve">    a) Cost only    b) Purpose and requirements    c) Colour theme    d) Username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18. Checking if</w:t>
      </w:r>
      <w:r>
        <w:t xml:space="preserve"> a tool works well with your systems is called:</w:t>
      </w:r>
      <w:r>
        <w:br/>
        <w:t xml:space="preserve">    a) Performance    b) Integration    c) Security    d) Indentation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19. Evaluating if a tool can handle large datasets refers to:</w:t>
      </w:r>
      <w:r>
        <w:br/>
        <w:t xml:space="preserve">    a) Scalability    b) Simplicity    c) Cost    d) Typing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20. Visual Studi</w:t>
      </w:r>
      <w:r>
        <w:t>o Code is:</w:t>
      </w:r>
      <w:r>
        <w:br/>
        <w:t xml:space="preserve">    a) A web framework    b) A lightweight, highly customizable IDE    c) A database    d) A Python library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21. PyCharm is best described as:</w:t>
      </w:r>
      <w:r>
        <w:br/>
        <w:t xml:space="preserve">    a) Textbook    b) IDE designed for Python with debugging and Django support    c) Hardware tool    </w:t>
      </w:r>
      <w:r>
        <w:t>d) Browser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22. Jupyter Notebook is mainly used for:</w:t>
      </w:r>
      <w:r>
        <w:br/>
        <w:t xml:space="preserve">    a) Mobile apps    b) Interactive data analysis and scientific computing    c) Car simulation    d) Video editing</w:t>
      </w:r>
    </w:p>
    <w:p w:rsidR="00362856" w:rsidRDefault="00AC64D4" w:rsidP="00AC64D4">
      <w:pPr>
        <w:pStyle w:val="ListNumber"/>
        <w:numPr>
          <w:ilvl w:val="0"/>
          <w:numId w:val="0"/>
        </w:numPr>
      </w:pPr>
      <w:r>
        <w:t>23. Which IDE is beginner-friendly with step-by-step debugging?</w:t>
      </w:r>
      <w:r>
        <w:br/>
        <w:t xml:space="preserve">    a) Spyder    b) Sub</w:t>
      </w:r>
      <w:r>
        <w:t>lime Text    c) Thonny    d) VS Code</w:t>
      </w:r>
    </w:p>
    <w:p w:rsidR="00362856" w:rsidRDefault="00AC64D4">
      <w:pPr>
        <w:pStyle w:val="Heading2"/>
      </w:pPr>
      <w:r>
        <w:t xml:space="preserve">SECTION </w:t>
      </w:r>
      <w:r>
        <w:t>B. Matching (1 mark each – 6 marks)</w:t>
      </w:r>
    </w:p>
    <w:p w:rsidR="00362856" w:rsidRDefault="00AC64D4">
      <w:r>
        <w:t>Match the Python application area (Column A) with the correct description (Column B). Write the correct letter in the space provided.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1926"/>
        <w:gridCol w:w="3978"/>
      </w:tblGrid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Column A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(Letter)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Column B</w:t>
            </w:r>
          </w:p>
        </w:tc>
      </w:tr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1. Data science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 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a. Automate repetitive tasks such as system administration</w:t>
            </w:r>
          </w:p>
        </w:tc>
      </w:tr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2. Software development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 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b. Statistical analysis and data visualization</w:t>
            </w:r>
          </w:p>
        </w:tc>
      </w:tr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3. Automation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 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c. Web applications and desktop GUI</w:t>
            </w:r>
          </w:p>
        </w:tc>
      </w:tr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4. Data analysis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 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d. Using machine learning frameworks like </w:t>
            </w:r>
            <w:proofErr w:type="spellStart"/>
            <w:r w:rsidRPr="00AC64D4">
              <w:t>TensorFlow</w:t>
            </w:r>
            <w:proofErr w:type="spellEnd"/>
          </w:p>
        </w:tc>
      </w:tr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5. Game development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 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e. Creating simple games</w:t>
            </w:r>
          </w:p>
        </w:tc>
      </w:tr>
      <w:tr w:rsidR="00AC64D4" w:rsidRPr="00AC64D4" w:rsidTr="00AC64D4">
        <w:tc>
          <w:tcPr>
            <w:tcW w:w="2952" w:type="dxa"/>
          </w:tcPr>
          <w:p w:rsidR="00AC64D4" w:rsidRPr="00AC64D4" w:rsidRDefault="00AC64D4" w:rsidP="00285AFD">
            <w:r w:rsidRPr="00AC64D4">
              <w:t xml:space="preserve">6. System scripting </w:t>
            </w:r>
          </w:p>
        </w:tc>
        <w:tc>
          <w:tcPr>
            <w:tcW w:w="1926" w:type="dxa"/>
          </w:tcPr>
          <w:p w:rsidR="00AC64D4" w:rsidRPr="00AC64D4" w:rsidRDefault="00AC64D4" w:rsidP="00285AFD">
            <w:r w:rsidRPr="00AC64D4">
              <w:t xml:space="preserve">   </w:t>
            </w:r>
          </w:p>
        </w:tc>
        <w:tc>
          <w:tcPr>
            <w:tcW w:w="3978" w:type="dxa"/>
          </w:tcPr>
          <w:p w:rsidR="00AC64D4" w:rsidRPr="00AC64D4" w:rsidRDefault="00AC64D4" w:rsidP="00285AFD">
            <w:r w:rsidRPr="00AC64D4">
              <w:t xml:space="preserve"> f. Managing operating system tasks</w:t>
            </w:r>
          </w:p>
        </w:tc>
      </w:tr>
    </w:tbl>
    <w:p w:rsidR="00362856" w:rsidRDefault="00AC64D4">
      <w:pPr>
        <w:pStyle w:val="Heading2"/>
      </w:pPr>
      <w:r>
        <w:t xml:space="preserve">SECTION </w:t>
      </w:r>
      <w:r>
        <w:t>C. Open Question (1 mark)</w:t>
      </w:r>
    </w:p>
    <w:p w:rsidR="00362856" w:rsidRDefault="00AC64D4">
      <w:r>
        <w:t>30. Explain one reason why Python is considered versatile.</w:t>
      </w:r>
    </w:p>
    <w:sectPr w:rsidR="00362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856"/>
    <w:rsid w:val="00AA1D8D"/>
    <w:rsid w:val="00AC64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0BD4B"/>
  <w14:defaultImageDpi w14:val="300"/>
  <w15:docId w15:val="{06B94BF4-E2FB-40B4-9C76-39B086A1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4D6940-F5AC-4059-8D00-75C1DB76B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Landry</cp:lastModifiedBy>
  <cp:revision>2</cp:revision>
  <dcterms:created xsi:type="dcterms:W3CDTF">2013-12-23T23:15:00Z</dcterms:created>
  <dcterms:modified xsi:type="dcterms:W3CDTF">2025-09-16T08:18:00Z</dcterms:modified>
  <cp:category/>
</cp:coreProperties>
</file>